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Express.js Complete Notes</w:t>
      </w:r>
    </w:p>
    <w:p>
      <w:pPr>
        <w:pStyle w:val="Heading1"/>
      </w:pPr>
      <w:r>
        <w:t>Express.js Basics</w:t>
      </w:r>
    </w:p>
    <w:p>
      <w:r>
        <w:t>1. Introduction</w:t>
        <w:br/>
        <w:t>Express.js: A web application framework built on top of Node.js.</w:t>
        <w:br/>
        <w:t>Purpose: Simplifies web development by removing the pain points of using only Node’s built-in HTTP module.</w:t>
        <w:br/>
        <w:t>Used for production-level web applications.</w:t>
        <w:br/>
        <w:br/>
        <w:t>2. Why use Express (vs Node.js HTTP Module)?</w:t>
        <w:br/>
        <w:t>With just the HTTP module you can build servers, but:</w:t>
        <w:br/>
        <w:t>- No automatic server restart (fixed using nodemon).</w:t>
        <w:br/>
        <w:t>- Cannot serve static files easily.</w:t>
        <w:br/>
        <w:t>- Security features must be implemented manually.</w:t>
        <w:br/>
        <w:t>- Handling routes (GET, POST, etc.) would require repetitive custom code.</w:t>
        <w:br/>
        <w:br/>
        <w:t>✅ Express solves all of these problems and is simple + scalable.</w:t>
        <w:br/>
        <w:br/>
        <w:t>3. Setup &amp; Installation</w:t>
        <w:br/>
        <w:t>- Initialize project: npm init -y</w:t>
        <w:br/>
        <w:t>- Install Express: npm i express</w:t>
        <w:br/>
        <w:t>- Current stable version: Express v4.</w:t>
        <w:br/>
        <w:t>- Version 5 is coming soon (with only minor changes).</w:t>
        <w:br/>
        <w:t>- Use nodemon → automatically restarts server on file save.</w:t>
        <w:br/>
        <w:br/>
        <w:t>4. Basic Express App Structure</w:t>
        <w:br/>
        <w:t>```js</w:t>
        <w:br/>
        <w:t>const express = require("express");</w:t>
        <w:br/>
        <w:t>const app = express();</w:t>
        <w:br/>
        <w:t>const port = 3000;</w:t>
        <w:br/>
        <w:br/>
        <w:t>app.get("/", (req, res) =&gt; {</w:t>
        <w:br/>
        <w:t xml:space="preserve">  res.send("Hello World");</w:t>
        <w:br/>
        <w:t>});</w:t>
        <w:br/>
        <w:br/>
        <w:t>app.listen(port, () =&gt; console.log(`Listening on port ${port}`));</w:t>
        <w:br/>
        <w:t>```</w:t>
        <w:br/>
        <w:br/>
        <w:t>- app.get(path, handler) → handle GET requests.</w:t>
        <w:br/>
        <w:t>- app.post(), app.put(), app.delete() → handle other HTTP methods.</w:t>
        <w:br/>
        <w:br/>
        <w:t>5. Requests</w:t>
        <w:br/>
        <w:t>- GET request: Default when you type a URL in a browser.</w:t>
        <w:br/>
        <w:t>- POST request: Usually sent via HTML forms or API tools like Postman.</w:t>
        <w:br/>
        <w:br/>
        <w:t>6. Routing with Parameters and Queries</w:t>
        <w:br/>
        <w:t>- URL Parameters: /blog/:slug → req.params.slug</w:t>
        <w:br/>
        <w:t>- Query Parameters: /blog/js?mode=dark → req.query.mode</w:t>
        <w:br/>
        <w:br/>
        <w:t>7. Serving Static Files</w:t>
        <w:br/>
        <w:t>```js</w:t>
        <w:br/>
        <w:t>app.use(express.static("public"));</w:t>
        <w:br/>
        <w:t>```</w:t>
        <w:br/>
        <w:t>⚠️ Don’t put backend code files inside public.</w:t>
        <w:br/>
        <w:br/>
        <w:t>8. Key Concepts</w:t>
        <w:br/>
        <w:t>- Express = easier Node.js backend.</w:t>
        <w:br/>
        <w:t>- Nodemon + Express = faster development.</w:t>
        <w:br/>
        <w:t>- Routing, parameters, queries, static files with middleware.</w:t>
        <w:br/>
        <w:br/>
        <w:t>📌 Summary: Express solves boilerplate issues and enables scalable apps.</w:t>
      </w:r>
    </w:p>
    <w:p>
      <w:pPr>
        <w:pStyle w:val="Heading1"/>
      </w:pPr>
      <w:r>
        <w:t>Handling POST, Router &amp; Postman</w:t>
      </w:r>
    </w:p>
    <w:p>
      <w:r>
        <w:t>1. Agenda</w:t>
        <w:br/>
        <w:t>- Handle POST, PUT, DELETE requests</w:t>
        <w:br/>
        <w:t>- Test APIs with Postman</w:t>
        <w:br/>
        <w:t>- Serve HTML files</w:t>
        <w:br/>
        <w:t>- Use Express Router</w:t>
        <w:br/>
        <w:br/>
        <w:t>2. Requests Recap</w:t>
        <w:br/>
        <w:t>- GET → retrieve</w:t>
        <w:br/>
        <w:t>- POST → send large/sensitive data</w:t>
        <w:br/>
        <w:t>- PUT → update</w:t>
        <w:br/>
        <w:t>- DELETE → remove</w:t>
        <w:br/>
        <w:br/>
        <w:t>3. Handling Different Requests</w:t>
        <w:br/>
        <w:t>```js</w:t>
        <w:br/>
        <w:t>app.get("/", (req,res)=&gt; res.send("GET"));</w:t>
        <w:br/>
        <w:t>app.post("/", (req,res)=&gt; res.send("POST"));</w:t>
        <w:br/>
        <w:t>app.put("/", (req,res)=&gt; res.send("PUT"));</w:t>
        <w:br/>
        <w:t>app.delete("/", (req,res)=&gt; res.send("DELETE"));</w:t>
        <w:br/>
        <w:t>```</w:t>
        <w:br/>
        <w:br/>
        <w:t>4. Chaining Requests</w:t>
        <w:br/>
        <w:t>```js</w:t>
        <w:br/>
        <w:t>app.route("/")</w:t>
        <w:br/>
        <w:t xml:space="preserve">  .get((req,res)=&gt; res.send("GET"))</w:t>
        <w:br/>
        <w:t xml:space="preserve">  .post((req,res)=&gt; res.send("POST"))</w:t>
        <w:br/>
        <w:t xml:space="preserve">  .put((req,res)=&gt; res.send("PUT"))</w:t>
        <w:br/>
        <w:t xml:space="preserve">  .delete((req,res)=&gt; res.send("DELETE"));</w:t>
        <w:br/>
        <w:t>```</w:t>
        <w:br/>
        <w:br/>
        <w:t>5. Serving HTML</w:t>
        <w:br/>
        <w:t>```js</w:t>
        <w:br/>
        <w:t>res.sendFile(__dirname + "/templates/index.html");</w:t>
        <w:br/>
        <w:t>```</w:t>
        <w:br/>
        <w:br/>
        <w:t>6. Sending JSON</w:t>
        <w:br/>
        <w:t>```js</w:t>
        <w:br/>
        <w:t>res.json({ a:1, b:2 });</w:t>
        <w:br/>
        <w:t>```</w:t>
        <w:br/>
        <w:br/>
        <w:t>7. Testing APIs → Postman</w:t>
        <w:br/>
        <w:t>- Industry-standard for API testing.</w:t>
        <w:br/>
        <w:br/>
        <w:t>8. Router</w:t>
        <w:br/>
        <w:t>```js</w:t>
        <w:br/>
        <w:t>const router = express.Router();</w:t>
        <w:br/>
        <w:t>router.get("/", (req,res)=&gt; res.send("Blog Home"));</w:t>
        <w:br/>
        <w:t>module.exports = router;</w:t>
        <w:br/>
        <w:br/>
        <w:t>app.use("/blog", router);</w:t>
        <w:br/>
        <w:t>```</w:t>
        <w:br/>
        <w:br/>
        <w:t>📌 Summary: POST for sensitive data, Postman for testing, Router for cleaner projects.</w:t>
      </w:r>
    </w:p>
    <w:p>
      <w:pPr>
        <w:pStyle w:val="Heading1"/>
      </w:pPr>
      <w:r>
        <w:t>Middleware</w:t>
      </w:r>
    </w:p>
    <w:p>
      <w:r>
        <w:t>1. Middleware Definition</w:t>
        <w:br/>
        <w:t>- Functions with access to req, res, next.</w:t>
        <w:br/>
        <w:t>- Runs between request and response.</w:t>
        <w:br/>
        <w:br/>
        <w:t>2. Types</w:t>
        <w:br/>
        <w:t>- Application-level (app.use)</w:t>
        <w:br/>
        <w:t>- Router-level (router.use)</w:t>
        <w:br/>
        <w:t>- Error-handling (err, req, res, next)</w:t>
        <w:br/>
        <w:t>- Built-in (express.static, express.json)</w:t>
        <w:br/>
        <w:t>- Third-party (morgan, cors)</w:t>
        <w:br/>
        <w:br/>
        <w:t>3. Examples</w:t>
        <w:br/>
        <w:t>Logging:</w:t>
        <w:br/>
        <w:t>```js</w:t>
        <w:br/>
        <w:t>app.use((req,res,next)=&gt;{</w:t>
        <w:br/>
        <w:t xml:space="preserve">  console.log(req.method, req.url);</w:t>
        <w:br/>
        <w:t xml:space="preserve">  next();</w:t>
        <w:br/>
        <w:t>});</w:t>
        <w:br/>
        <w:t>```</w:t>
        <w:br/>
        <w:br/>
        <w:t>Modify request:</w:t>
        <w:br/>
        <w:t>```js</w:t>
        <w:br/>
        <w:t>app.use((req,res,next)=&gt;{</w:t>
        <w:br/>
        <w:t xml:space="preserve">  req.msg = "Hello";</w:t>
        <w:br/>
        <w:t xml:space="preserve">  next();</w:t>
        <w:br/>
        <w:t>});</w:t>
        <w:br/>
        <w:t>```</w:t>
        <w:br/>
        <w:br/>
        <w:t>Error handler:</w:t>
        <w:br/>
        <w:t>```js</w:t>
        <w:br/>
        <w:t>app.use((err,req,res,next)=&gt;{</w:t>
        <w:br/>
        <w:t xml:space="preserve">  res.status(500).send("Error!");</w:t>
        <w:br/>
        <w:t>});</w:t>
        <w:br/>
        <w:t>```</w:t>
        <w:br/>
        <w:br/>
        <w:t>📌 Summary: Middleware = gatekeeper for logging, auth, validation, etc.</w:t>
      </w:r>
    </w:p>
    <w:p>
      <w:pPr>
        <w:pStyle w:val="Heading1"/>
      </w:pPr>
      <w:r>
        <w:t>Template Engines (EJS)</w:t>
      </w:r>
    </w:p>
    <w:p>
      <w:r>
        <w:t>1. What is a Template Engine?</w:t>
        <w:br/>
        <w:t>- Converts backend data into HTML.</w:t>
        <w:br/>
        <w:t>- EJS = popular with Express.</w:t>
        <w:br/>
        <w:br/>
        <w:t>2. Setup</w:t>
        <w:br/>
        <w:t>```bash</w:t>
        <w:br/>
        <w:t>npm install ejs</w:t>
        <w:br/>
        <w:t>```</w:t>
        <w:br/>
        <w:t>```js</w:t>
        <w:br/>
        <w:t>app.set("view engine", "ejs");</w:t>
        <w:br/>
        <w:t>```</w:t>
        <w:br/>
        <w:br/>
        <w:t>3. Basic Rendering</w:t>
        <w:br/>
        <w:t>```js</w:t>
        <w:br/>
        <w:t>res.render("index", { siteName:"Adidas" });</w:t>
        <w:br/>
        <w:t>```</w:t>
        <w:br/>
        <w:br/>
        <w:t>4. Syntax</w:t>
        <w:br/>
        <w:t>```html</w:t>
        <w:br/>
        <w:t>&lt;h1&gt;&lt;%= siteName %&gt;&lt;/h1&gt;</w:t>
        <w:br/>
        <w:t>&lt;% if(user){ %&gt; &lt;h2&gt;&lt;%= user.name %&gt;&lt;/h2&gt; &lt;% } %&gt;</w:t>
        <w:br/>
        <w:t>```</w:t>
        <w:br/>
        <w:br/>
        <w:t>5. Arrays</w:t>
        <w:br/>
        <w:t>```js</w:t>
        <w:br/>
        <w:t>res.render("numbers",{ arr:[1,2,3] });</w:t>
        <w:br/>
        <w:t>```</w:t>
        <w:br/>
        <w:t>```html</w:t>
        <w:br/>
        <w:t>&lt;ul&gt;</w:t>
        <w:br/>
        <w:t>&lt;% arr.forEach(n=&gt;{ %&gt; &lt;li&gt;&lt;%= n %&gt;&lt;/li&gt; &lt;% }) %&gt;</w:t>
        <w:br/>
        <w:t>&lt;/ul&gt;</w:t>
        <w:br/>
        <w:t>```</w:t>
        <w:br/>
        <w:br/>
        <w:t>6. Partials</w:t>
        <w:br/>
        <w:t>```html</w:t>
        <w:br/>
        <w:t>&lt;%- include("partials/navbar",{brand:"MySite"}) %&gt;</w:t>
        <w:br/>
        <w:t>```</w:t>
        <w:br/>
        <w:br/>
        <w:t>📌 Summary: EJS makes pages dynamic with server data, loops, and reusable partials.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