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1FC1" w14:textId="35CFC468" w:rsidR="005A2094" w:rsidRPr="00783A22" w:rsidRDefault="005A2094">
      <w:pPr>
        <w:pStyle w:val="Heading1"/>
        <w:rPr>
          <w:sz w:val="36"/>
          <w:szCs w:val="36"/>
        </w:rPr>
      </w:pPr>
      <w:r w:rsidRPr="00783A22">
        <w:rPr>
          <w:sz w:val="36"/>
          <w:szCs w:val="36"/>
        </w:rPr>
        <w:t>1-Installing node js, npm packages installation, backend</w:t>
      </w:r>
    </w:p>
    <w:p w14:paraId="6C8944DC" w14:textId="7EAEA14B" w:rsidR="00592065" w:rsidRDefault="00000000">
      <w:pPr>
        <w:pStyle w:val="Heading1"/>
      </w:pPr>
      <w:r>
        <w:t>Notes: Node.js &amp; NPM (Back-End JavaScript)</w:t>
      </w:r>
    </w:p>
    <w:p w14:paraId="6923A00F" w14:textId="77777777" w:rsidR="00592065" w:rsidRDefault="00000000">
      <w:pPr>
        <w:pStyle w:val="Heading2"/>
      </w:pPr>
      <w:r>
        <w:t>1. Front-End vs Back-End JS</w:t>
      </w:r>
    </w:p>
    <w:p w14:paraId="16C04E45" w14:textId="77777777" w:rsidR="00592065" w:rsidRDefault="00000000">
      <w:pPr>
        <w:pStyle w:val="ListBullet"/>
      </w:pPr>
      <w:r>
        <w:t>Front-end JS runs in the browser and is visible to users.</w:t>
      </w:r>
    </w:p>
    <w:p w14:paraId="6A877957" w14:textId="77777777" w:rsidR="00592065" w:rsidRDefault="00000000">
      <w:pPr>
        <w:pStyle w:val="ListBullet"/>
      </w:pPr>
      <w:r>
        <w:t>Back-end JS runs on the server (hidden from client).</w:t>
      </w:r>
    </w:p>
    <w:p w14:paraId="6A46FB5C" w14:textId="77777777" w:rsidR="00592065" w:rsidRDefault="00000000">
      <w:pPr>
        <w:pStyle w:val="ListBullet"/>
      </w:pPr>
      <w:r>
        <w:t>Node.js allows us to run JS on the back end.</w:t>
      </w:r>
    </w:p>
    <w:p w14:paraId="4025E2D2" w14:textId="77777777" w:rsidR="00592065" w:rsidRDefault="00000000">
      <w:pPr>
        <w:pStyle w:val="Heading2"/>
      </w:pPr>
      <w:r>
        <w:t>2. Installing Node.js</w:t>
      </w:r>
    </w:p>
    <w:p w14:paraId="087B696F" w14:textId="77777777" w:rsidR="00592065" w:rsidRDefault="00000000">
      <w:pPr>
        <w:pStyle w:val="ListBullet"/>
      </w:pPr>
      <w:r>
        <w:t>Download from nodejs.org (choose correct 32-bit/64-bit version).</w:t>
      </w:r>
    </w:p>
    <w:p w14:paraId="01888452" w14:textId="77777777" w:rsidR="00592065" w:rsidRDefault="00000000">
      <w:pPr>
        <w:pStyle w:val="ListBullet"/>
      </w:pPr>
      <w:r>
        <w:t>Verify installation:</w:t>
      </w:r>
    </w:p>
    <w:p w14:paraId="6D48EBB8" w14:textId="77777777" w:rsidR="00592065" w:rsidRDefault="00000000">
      <w:pPr>
        <w:pStyle w:val="ListBullet"/>
      </w:pPr>
      <w:r>
        <w:t xml:space="preserve">   node --version</w:t>
      </w:r>
    </w:p>
    <w:p w14:paraId="2187D8F3" w14:textId="77777777" w:rsidR="00592065" w:rsidRDefault="00000000">
      <w:pPr>
        <w:pStyle w:val="ListBullet"/>
      </w:pPr>
      <w:r>
        <w:t xml:space="preserve">   npm --version</w:t>
      </w:r>
    </w:p>
    <w:p w14:paraId="739A9EE4" w14:textId="77777777" w:rsidR="00592065" w:rsidRDefault="00000000">
      <w:pPr>
        <w:pStyle w:val="Heading2"/>
      </w:pPr>
      <w:r>
        <w:t>3. Running a Simple Script</w:t>
      </w:r>
    </w:p>
    <w:p w14:paraId="0DCE8F03" w14:textId="77777777" w:rsidR="00592065" w:rsidRDefault="00000000">
      <w:pPr>
        <w:pStyle w:val="ListBullet"/>
      </w:pPr>
      <w:r>
        <w:t>Create file server.js:</w:t>
      </w:r>
    </w:p>
    <w:p w14:paraId="48511512" w14:textId="77777777" w:rsidR="00592065" w:rsidRDefault="00000000">
      <w:pPr>
        <w:pStyle w:val="ListBullet"/>
      </w:pPr>
      <w:r>
        <w:t xml:space="preserve">    console.log("Hello World");</w:t>
      </w:r>
    </w:p>
    <w:p w14:paraId="69A2291B" w14:textId="77777777" w:rsidR="00592065" w:rsidRDefault="00000000">
      <w:pPr>
        <w:pStyle w:val="ListBullet"/>
      </w:pPr>
      <w:r>
        <w:t>Run with: node server.js</w:t>
      </w:r>
    </w:p>
    <w:p w14:paraId="0D0FDB49" w14:textId="77777777" w:rsidR="00592065" w:rsidRDefault="00000000">
      <w:pPr>
        <w:pStyle w:val="Heading2"/>
      </w:pPr>
      <w:r>
        <w:t>4. Initializing a Project (npm init)</w:t>
      </w:r>
    </w:p>
    <w:p w14:paraId="345C3744" w14:textId="77777777" w:rsidR="00592065" w:rsidRDefault="00000000">
      <w:pPr>
        <w:pStyle w:val="ListBullet"/>
      </w:pPr>
      <w:r>
        <w:t>Creates package.json (stores project info and dependencies).</w:t>
      </w:r>
    </w:p>
    <w:p w14:paraId="50C10AF0" w14:textId="77777777" w:rsidR="00592065" w:rsidRDefault="00000000">
      <w:pPr>
        <w:pStyle w:val="ListBullet"/>
      </w:pPr>
      <w:r>
        <w:t>Required for managing long-term projects.</w:t>
      </w:r>
    </w:p>
    <w:p w14:paraId="18CD6DDC" w14:textId="77777777" w:rsidR="00592065" w:rsidRDefault="00000000">
      <w:pPr>
        <w:pStyle w:val="Heading2"/>
      </w:pPr>
      <w:r>
        <w:t>5. Installing Packages</w:t>
      </w:r>
    </w:p>
    <w:p w14:paraId="1BFC4E24" w14:textId="77777777" w:rsidR="00592065" w:rsidRDefault="00000000">
      <w:pPr>
        <w:pStyle w:val="ListBullet"/>
      </w:pPr>
      <w:r>
        <w:t>Example: npm install slugify</w:t>
      </w:r>
    </w:p>
    <w:p w14:paraId="394E7DEA" w14:textId="77777777" w:rsidR="00592065" w:rsidRDefault="00000000">
      <w:pPr>
        <w:pStyle w:val="ListBullet"/>
      </w:pPr>
      <w:r>
        <w:t>Creates node_modules folder and updates package.json.</w:t>
      </w:r>
    </w:p>
    <w:p w14:paraId="134154C0" w14:textId="77777777" w:rsidR="00592065" w:rsidRDefault="00000000">
      <w:pPr>
        <w:pStyle w:val="ListBullet"/>
      </w:pPr>
      <w:r>
        <w:t>If node_modules deleted, restore with npm install.</w:t>
      </w:r>
    </w:p>
    <w:p w14:paraId="4C5CFBF4" w14:textId="77777777" w:rsidR="00592065" w:rsidRDefault="00000000">
      <w:pPr>
        <w:pStyle w:val="Heading2"/>
      </w:pPr>
      <w:r>
        <w:t>6. What Node.js Is</w:t>
      </w:r>
    </w:p>
    <w:p w14:paraId="263A8DF1" w14:textId="77777777" w:rsidR="00592065" w:rsidRDefault="00000000">
      <w:pPr>
        <w:pStyle w:val="ListBullet"/>
      </w:pPr>
      <w:r>
        <w:t>Node.js = runtime for JavaScript outside browsers.</w:t>
      </w:r>
    </w:p>
    <w:p w14:paraId="2F642946" w14:textId="77777777" w:rsidR="00592065" w:rsidRDefault="00000000">
      <w:pPr>
        <w:pStyle w:val="ListBullet"/>
      </w:pPr>
      <w:r>
        <w:t>Built on Chrome’s V8 engine.</w:t>
      </w:r>
    </w:p>
    <w:p w14:paraId="30902A4A" w14:textId="77777777" w:rsidR="00592065" w:rsidRDefault="00000000">
      <w:pPr>
        <w:pStyle w:val="ListBullet"/>
      </w:pPr>
      <w:r>
        <w:t>Used for servers, APIs, file operations, scripts.</w:t>
      </w:r>
    </w:p>
    <w:p w14:paraId="25B313C7" w14:textId="77777777" w:rsidR="00592065" w:rsidRDefault="00000000">
      <w:pPr>
        <w:pStyle w:val="Heading2"/>
      </w:pPr>
      <w:r>
        <w:t>7. Example: Slugify Package</w:t>
      </w:r>
    </w:p>
    <w:p w14:paraId="620A8A4A" w14:textId="77777777" w:rsidR="00592065" w:rsidRDefault="00000000">
      <w:pPr>
        <w:pStyle w:val="ListBullet"/>
      </w:pPr>
      <w:r>
        <w:t>Turns strings into URL-friendly slugs.</w:t>
      </w:r>
    </w:p>
    <w:p w14:paraId="49682049" w14:textId="77777777" w:rsidR="00592065" w:rsidRDefault="00000000">
      <w:pPr>
        <w:pStyle w:val="ListBullet"/>
      </w:pPr>
      <w:r>
        <w:t>"Some String!!" → some-string</w:t>
      </w:r>
    </w:p>
    <w:p w14:paraId="3AAB5D79" w14:textId="77777777" w:rsidR="00592065" w:rsidRDefault="00000000">
      <w:pPr>
        <w:pStyle w:val="ListBullet"/>
      </w:pPr>
      <w:r>
        <w:t>Useful for blogs, readable URLs.</w:t>
      </w:r>
    </w:p>
    <w:p w14:paraId="5B2DB356" w14:textId="77777777" w:rsidR="00592065" w:rsidRDefault="00000000">
      <w:pPr>
        <w:pStyle w:val="Heading2"/>
      </w:pPr>
      <w:r>
        <w:lastRenderedPageBreak/>
        <w:t>8. Building a Server</w:t>
      </w:r>
    </w:p>
    <w:p w14:paraId="0345D5EB" w14:textId="77777777" w:rsidR="00592065" w:rsidRDefault="00000000">
      <w:pPr>
        <w:pStyle w:val="ListBullet"/>
      </w:pPr>
      <w:r>
        <w:t>Use http module in Node.js.</w:t>
      </w:r>
    </w:p>
    <w:p w14:paraId="292C4C86" w14:textId="77777777" w:rsidR="00592065" w:rsidRDefault="00000000">
      <w:pPr>
        <w:pStyle w:val="ListBullet"/>
      </w:pPr>
      <w:r>
        <w:t>Set hostname (localhost), port (3000).</w:t>
      </w:r>
    </w:p>
    <w:p w14:paraId="23807458" w14:textId="77777777" w:rsidR="00592065" w:rsidRDefault="00000000">
      <w:pPr>
        <w:pStyle w:val="ListBullet"/>
      </w:pPr>
      <w:r>
        <w:t>Define server response for requests.</w:t>
      </w:r>
    </w:p>
    <w:p w14:paraId="11FC1F46" w14:textId="77777777" w:rsidR="00592065" w:rsidRDefault="00000000">
      <w:pPr>
        <w:pStyle w:val="Heading2"/>
      </w:pPr>
      <w:r>
        <w:t>9. Express.js</w:t>
      </w:r>
    </w:p>
    <w:p w14:paraId="104888F7" w14:textId="77777777" w:rsidR="00592065" w:rsidRDefault="00000000">
      <w:pPr>
        <w:pStyle w:val="ListBullet"/>
      </w:pPr>
      <w:r>
        <w:t>Installed via npm install express.</w:t>
      </w:r>
    </w:p>
    <w:p w14:paraId="49BB189D" w14:textId="77777777" w:rsidR="00592065" w:rsidRDefault="00000000">
      <w:pPr>
        <w:pStyle w:val="ListBullet"/>
      </w:pPr>
      <w:r>
        <w:t>Simplifies server creation, routing, middleware.</w:t>
      </w:r>
    </w:p>
    <w:p w14:paraId="29AC114F" w14:textId="77777777" w:rsidR="00592065" w:rsidRDefault="00000000">
      <w:pPr>
        <w:pStyle w:val="ListBullet"/>
      </w:pPr>
      <w:r>
        <w:t>Most popular Node.js framework for back-end apps.</w:t>
      </w:r>
    </w:p>
    <w:p w14:paraId="4920C81C" w14:textId="77777777" w:rsidR="00592065" w:rsidRDefault="00000000">
      <w:pPr>
        <w:pStyle w:val="Heading2"/>
      </w:pPr>
      <w:r>
        <w:t>10. Summary</w:t>
      </w:r>
    </w:p>
    <w:p w14:paraId="09A9ADCC" w14:textId="77777777" w:rsidR="00592065" w:rsidRDefault="00000000">
      <w:pPr>
        <w:pStyle w:val="ListBullet"/>
      </w:pPr>
      <w:r>
        <w:t>Node.js lets JS run outside the browser.</w:t>
      </w:r>
    </w:p>
    <w:p w14:paraId="4D7D137F" w14:textId="77777777" w:rsidR="00592065" w:rsidRDefault="00000000">
      <w:pPr>
        <w:pStyle w:val="ListBullet"/>
      </w:pPr>
      <w:r>
        <w:t>npm manages packages.</w:t>
      </w:r>
    </w:p>
    <w:p w14:paraId="5261C54E" w14:textId="77777777" w:rsidR="00592065" w:rsidRDefault="00000000">
      <w:pPr>
        <w:pStyle w:val="ListBullet"/>
      </w:pPr>
      <w:r>
        <w:t>package.json defines project setup.</w:t>
      </w:r>
    </w:p>
    <w:p w14:paraId="0BDB16D5" w14:textId="77777777" w:rsidR="00592065" w:rsidRDefault="00000000">
      <w:pPr>
        <w:pStyle w:val="ListBullet"/>
      </w:pPr>
      <w:r>
        <w:t>node_modules stores dependencies.</w:t>
      </w:r>
    </w:p>
    <w:p w14:paraId="6F07A685" w14:textId="77777777" w:rsidR="00592065" w:rsidRDefault="00000000">
      <w:pPr>
        <w:pStyle w:val="ListBullet"/>
      </w:pPr>
      <w:r>
        <w:t>Express.js simplifies building scalable web apps.</w:t>
      </w:r>
    </w:p>
    <w:p w14:paraId="14753142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7399A908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53E36233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56F1C205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70C6D1FD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4A101AC5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084B40F7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C3C599A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7C5A6C3D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35D0CF2B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88CAC1A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6FB46B2F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53E7346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0A29CB44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46D1C0E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308B650F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0ABE3F11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15A1CCBA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1B37780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71015CB2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36AA819C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62558188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41F7B664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0D235A8D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p w14:paraId="27DFC563" w14:textId="77777777" w:rsidR="008C100F" w:rsidRPr="00783A22" w:rsidRDefault="008C100F" w:rsidP="008C100F">
      <w:pPr>
        <w:pStyle w:val="Heading1"/>
        <w:rPr>
          <w:sz w:val="44"/>
          <w:szCs w:val="44"/>
        </w:rPr>
      </w:pPr>
      <w:r w:rsidRPr="00783A22">
        <w:rPr>
          <w:sz w:val="44"/>
          <w:szCs w:val="44"/>
        </w:rPr>
        <w:lastRenderedPageBreak/>
        <w:t>2 - Notes – CommonJS vs ES6 (ECMAScript) Modules</w:t>
      </w:r>
    </w:p>
    <w:p w14:paraId="4EA4253B" w14:textId="77777777" w:rsidR="008C100F" w:rsidRDefault="008C100F" w:rsidP="008C100F">
      <w:r>
        <w:t>(Based on Sigma Web Dev Course Tutorial #86)</w:t>
      </w:r>
    </w:p>
    <w:p w14:paraId="0A35201A" w14:textId="77777777" w:rsidR="008C100F" w:rsidRDefault="008C100F" w:rsidP="008C100F">
      <w:pPr>
        <w:pStyle w:val="Heading2"/>
      </w:pPr>
      <w:r>
        <w:t>1. Setting up Node.js Project</w:t>
      </w:r>
    </w:p>
    <w:p w14:paraId="331D4CDA" w14:textId="3CD186C1" w:rsidR="008C100F" w:rsidRDefault="008C100F" w:rsidP="008C100F">
      <w:r>
        <w:t>Use `npm init` (or `npm init -y` to skip questions) to create package. json.</w:t>
      </w:r>
    </w:p>
    <w:p w14:paraId="061A2502" w14:textId="77777777" w:rsidR="008C100F" w:rsidRDefault="008C100F" w:rsidP="008C100F">
      <w:r>
        <w:t>Install dependencies with `npm install &lt;package-name&gt;`.</w:t>
      </w:r>
    </w:p>
    <w:p w14:paraId="340A8117" w14:textId="01D28020" w:rsidR="008C100F" w:rsidRDefault="008C100F" w:rsidP="008C100F">
      <w:r>
        <w:t>Installed modules go into `node_modules/`, with versions locked in `package-lock. json`.</w:t>
      </w:r>
    </w:p>
    <w:p w14:paraId="12070E26" w14:textId="77777777" w:rsidR="008C100F" w:rsidRDefault="008C100F" w:rsidP="008C100F">
      <w:r>
        <w:t>(Think of node_modules as a library of borrowed code.)</w:t>
      </w:r>
    </w:p>
    <w:p w14:paraId="33B68386" w14:textId="77777777" w:rsidR="008C100F" w:rsidRDefault="008C100F" w:rsidP="008C100F">
      <w:pPr>
        <w:pStyle w:val="Heading2"/>
      </w:pPr>
      <w:r>
        <w:t>2. Creating a Basic Server</w:t>
      </w:r>
    </w:p>
    <w:p w14:paraId="7BE07C99" w14:textId="77777777" w:rsidR="008C100F" w:rsidRDefault="008C100F" w:rsidP="008C100F">
      <w:r>
        <w:t>Import http module (CommonJS):</w:t>
      </w:r>
    </w:p>
    <w:p w14:paraId="6E190060" w14:textId="77777777" w:rsidR="008C100F" w:rsidRDefault="008C100F" w:rsidP="008C100F">
      <w:r>
        <w:t xml:space="preserve">    const http = require('http');</w:t>
      </w:r>
    </w:p>
    <w:p w14:paraId="50305A63" w14:textId="77777777" w:rsidR="008C100F" w:rsidRDefault="008C100F" w:rsidP="008C100F">
      <w:r>
        <w:t>Create server: `</w:t>
      </w:r>
      <w:proofErr w:type="gramStart"/>
      <w:r>
        <w:t>http.createServer</w:t>
      </w:r>
      <w:proofErr w:type="gramEnd"/>
      <w:r>
        <w:t>(...)`</w:t>
      </w:r>
    </w:p>
    <w:p w14:paraId="6A085703" w14:textId="77777777" w:rsidR="008C100F" w:rsidRDefault="008C100F" w:rsidP="008C100F">
      <w:r>
        <w:t>For HTML responses: use "Content-Type: text/html"</w:t>
      </w:r>
    </w:p>
    <w:p w14:paraId="5CFF0021" w14:textId="77777777" w:rsidR="008C100F" w:rsidRDefault="008C100F" w:rsidP="008C100F">
      <w:r>
        <w:t>Nodemon:</w:t>
      </w:r>
    </w:p>
    <w:p w14:paraId="3DB4DD5C" w14:textId="77777777" w:rsidR="008C100F" w:rsidRDefault="008C100F" w:rsidP="008C100F">
      <w:r>
        <w:t xml:space="preserve">    npm install -g nodemon</w:t>
      </w:r>
    </w:p>
    <w:p w14:paraId="5E9CF76C" w14:textId="77777777" w:rsidR="008C100F" w:rsidRDefault="008C100F" w:rsidP="008C100F">
      <w:r>
        <w:t>→ Restarts server automatically on file changes.</w:t>
      </w:r>
    </w:p>
    <w:p w14:paraId="46CCE4BE" w14:textId="77777777" w:rsidR="008C100F" w:rsidRDefault="008C100F" w:rsidP="008C100F">
      <w:pPr>
        <w:pStyle w:val="Heading2"/>
      </w:pPr>
      <w:r>
        <w:t>3. Node Version Manager (NVM)</w:t>
      </w:r>
    </w:p>
    <w:p w14:paraId="3D702630" w14:textId="77777777" w:rsidR="008C100F" w:rsidRDefault="008C100F" w:rsidP="008C100F">
      <w:r>
        <w:t>Helps switch between different Node versions.</w:t>
      </w:r>
    </w:p>
    <w:p w14:paraId="1275DF20" w14:textId="77777777" w:rsidR="008C100F" w:rsidRDefault="008C100F" w:rsidP="008C100F">
      <w:r>
        <w:t>Commands:</w:t>
      </w:r>
    </w:p>
    <w:p w14:paraId="4EFD8060" w14:textId="77777777" w:rsidR="008C100F" w:rsidRDefault="008C100F" w:rsidP="008C100F">
      <w:r>
        <w:t xml:space="preserve">    nvm install &lt;version&gt;</w:t>
      </w:r>
    </w:p>
    <w:p w14:paraId="6E32D417" w14:textId="77777777" w:rsidR="008C100F" w:rsidRDefault="008C100F" w:rsidP="008C100F">
      <w:r>
        <w:t xml:space="preserve">    nvm use &lt;version&gt;</w:t>
      </w:r>
    </w:p>
    <w:p w14:paraId="2EFF61CE" w14:textId="77777777" w:rsidR="008C100F" w:rsidRDefault="008C100F" w:rsidP="008C100F">
      <w:r>
        <w:t>Useful for projects that need specific Node versions.</w:t>
      </w:r>
    </w:p>
    <w:p w14:paraId="1657E199" w14:textId="77777777" w:rsidR="008C100F" w:rsidRDefault="008C100F" w:rsidP="008C100F">
      <w:pPr>
        <w:pStyle w:val="Heading2"/>
      </w:pPr>
      <w:r>
        <w:t>4. Two Types of Modules in Node.js</w:t>
      </w:r>
    </w:p>
    <w:p w14:paraId="4476622E" w14:textId="77777777" w:rsidR="008C100F" w:rsidRDefault="008C100F" w:rsidP="008C100F">
      <w:pPr>
        <w:pStyle w:val="Heading2"/>
      </w:pPr>
      <w:r>
        <w:t>A) CommonJS (Old System)</w:t>
      </w:r>
    </w:p>
    <w:p w14:paraId="0CA15003" w14:textId="77777777" w:rsidR="008C100F" w:rsidRDefault="008C100F" w:rsidP="008C100F">
      <w:r>
        <w:t>Default in Node.js</w:t>
      </w:r>
    </w:p>
    <w:p w14:paraId="238739A4" w14:textId="77777777" w:rsidR="008C100F" w:rsidRDefault="008C100F" w:rsidP="008C100F">
      <w:r>
        <w:t>Syntax:</w:t>
      </w:r>
    </w:p>
    <w:p w14:paraId="15BB050C" w14:textId="77777777" w:rsidR="008C100F" w:rsidRDefault="008C100F" w:rsidP="008C100F">
      <w:r>
        <w:t xml:space="preserve">    const fs = require('fs');</w:t>
      </w:r>
    </w:p>
    <w:p w14:paraId="42BD673D" w14:textId="77777777" w:rsidR="008C100F" w:rsidRDefault="008C100F" w:rsidP="008C100F">
      <w:r>
        <w:lastRenderedPageBreak/>
        <w:t xml:space="preserve">    </w:t>
      </w:r>
      <w:proofErr w:type="gramStart"/>
      <w:r>
        <w:t>module.exports</w:t>
      </w:r>
      <w:proofErr w:type="gramEnd"/>
      <w:r>
        <w:t xml:space="preserve"> = </w:t>
      </w:r>
      <w:proofErr w:type="gramStart"/>
      <w:r>
        <w:t>{ a</w:t>
      </w:r>
      <w:proofErr w:type="gramEnd"/>
      <w:r>
        <w:t xml:space="preserve">: 1, b: </w:t>
      </w:r>
      <w:proofErr w:type="gramStart"/>
      <w:r>
        <w:t>2 }</w:t>
      </w:r>
      <w:proofErr w:type="gramEnd"/>
      <w:r>
        <w:t>;</w:t>
      </w:r>
    </w:p>
    <w:p w14:paraId="772E6CBE" w14:textId="77777777" w:rsidR="008C100F" w:rsidRDefault="008C100F" w:rsidP="008C100F">
      <w:r>
        <w:t>Characteristics:</w:t>
      </w:r>
    </w:p>
    <w:p w14:paraId="4B0EB035" w14:textId="77777777" w:rsidR="008C100F" w:rsidRDefault="008C100F" w:rsidP="008C100F">
      <w:r>
        <w:t>* Synchronous (blocking)</w:t>
      </w:r>
    </w:p>
    <w:p w14:paraId="0D8AAC69" w14:textId="77777777" w:rsidR="008C100F" w:rsidRDefault="008C100F" w:rsidP="008C100F">
      <w:r>
        <w:t>* Widely used in older code</w:t>
      </w:r>
    </w:p>
    <w:p w14:paraId="1C04F2BE" w14:textId="77777777" w:rsidR="008C100F" w:rsidRDefault="008C100F" w:rsidP="008C100F">
      <w:r>
        <w:t>* Node automatically wraps code in a function:</w:t>
      </w:r>
    </w:p>
    <w:p w14:paraId="04E11827" w14:textId="77777777" w:rsidR="008C100F" w:rsidRDefault="008C100F" w:rsidP="008C100F">
      <w:r>
        <w:t xml:space="preserve">  (</w:t>
      </w:r>
      <w:proofErr w:type="gramStart"/>
      <w:r>
        <w:t>function(</w:t>
      </w:r>
      <w:proofErr w:type="gramEnd"/>
      <w:r>
        <w:t>exports, require, module, __filename, __dirname) {</w:t>
      </w:r>
    </w:p>
    <w:p w14:paraId="4A683B54" w14:textId="77777777" w:rsidR="008C100F" w:rsidRDefault="008C100F" w:rsidP="008C100F">
      <w:r>
        <w:t xml:space="preserve">      // your code</w:t>
      </w:r>
    </w:p>
    <w:p w14:paraId="1BB8D0F9" w14:textId="77777777" w:rsidR="008C100F" w:rsidRDefault="008C100F" w:rsidP="008C100F">
      <w:r>
        <w:t xml:space="preserve">  });</w:t>
      </w:r>
    </w:p>
    <w:p w14:paraId="1C359090" w14:textId="77777777" w:rsidR="008C100F" w:rsidRDefault="008C100F" w:rsidP="008C100F">
      <w:r>
        <w:t>→ That’s why these globals magically exist.</w:t>
      </w:r>
    </w:p>
    <w:p w14:paraId="4DF7AF51" w14:textId="77777777" w:rsidR="008C100F" w:rsidRDefault="008C100F" w:rsidP="008C100F">
      <w:pPr>
        <w:pStyle w:val="Heading2"/>
      </w:pPr>
      <w:r>
        <w:t>B) ES6 (ECMAScript) Modules (Modern System)</w:t>
      </w:r>
    </w:p>
    <w:p w14:paraId="320D8973" w14:textId="77777777" w:rsidR="008C100F" w:rsidRDefault="008C100F" w:rsidP="008C100F">
      <w:r>
        <w:t xml:space="preserve">Enable via "type": "module" in </w:t>
      </w:r>
      <w:proofErr w:type="gramStart"/>
      <w:r>
        <w:t>package.json</w:t>
      </w:r>
      <w:proofErr w:type="gramEnd"/>
    </w:p>
    <w:p w14:paraId="4C5EBE25" w14:textId="77777777" w:rsidR="008C100F" w:rsidRDefault="008C100F" w:rsidP="008C100F">
      <w:r>
        <w:t>Syntax:</w:t>
      </w:r>
    </w:p>
    <w:p w14:paraId="69B16236" w14:textId="77777777" w:rsidR="008C100F" w:rsidRDefault="008C100F" w:rsidP="008C100F">
      <w:r>
        <w:t xml:space="preserve">    // Named exports</w:t>
      </w:r>
    </w:p>
    <w:p w14:paraId="5511AA7A" w14:textId="77777777" w:rsidR="008C100F" w:rsidRDefault="008C100F" w:rsidP="008C100F">
      <w:r>
        <w:t xml:space="preserve">    export const a = 1;</w:t>
      </w:r>
    </w:p>
    <w:p w14:paraId="21C5E3A3" w14:textId="77777777" w:rsidR="008C100F" w:rsidRDefault="008C100F" w:rsidP="008C100F">
      <w:r>
        <w:t xml:space="preserve">    export const b = 2;</w:t>
      </w:r>
    </w:p>
    <w:p w14:paraId="3FBAAB79" w14:textId="77777777" w:rsidR="008C100F" w:rsidRDefault="008C100F" w:rsidP="008C100F"/>
    <w:p w14:paraId="775110D4" w14:textId="77777777" w:rsidR="008C100F" w:rsidRDefault="008C100F" w:rsidP="008C100F">
      <w:r>
        <w:t xml:space="preserve">    // Default export</w:t>
      </w:r>
    </w:p>
    <w:p w14:paraId="7BFF86FA" w14:textId="77777777" w:rsidR="008C100F" w:rsidRDefault="008C100F" w:rsidP="008C100F">
      <w:r>
        <w:t xml:space="preserve">    export default </w:t>
      </w:r>
      <w:proofErr w:type="gramStart"/>
      <w:r>
        <w:t>{ x</w:t>
      </w:r>
      <w:proofErr w:type="gramEnd"/>
      <w:r>
        <w:t>:5, y:</w:t>
      </w:r>
      <w:proofErr w:type="gramStart"/>
      <w:r>
        <w:t>7 }</w:t>
      </w:r>
      <w:proofErr w:type="gramEnd"/>
      <w:r>
        <w:t>;</w:t>
      </w:r>
    </w:p>
    <w:p w14:paraId="14EA2FAA" w14:textId="77777777" w:rsidR="008C100F" w:rsidRDefault="008C100F" w:rsidP="008C100F"/>
    <w:p w14:paraId="7733568F" w14:textId="77777777" w:rsidR="008C100F" w:rsidRDefault="008C100F" w:rsidP="008C100F">
      <w:r>
        <w:t xml:space="preserve">    // Importing</w:t>
      </w:r>
    </w:p>
    <w:p w14:paraId="078CA8EF" w14:textId="77777777" w:rsidR="008C100F" w:rsidRDefault="008C100F" w:rsidP="008C100F">
      <w:r>
        <w:t xml:space="preserve">    import </w:t>
      </w:r>
      <w:proofErr w:type="gramStart"/>
      <w:r>
        <w:t>{ a</w:t>
      </w:r>
      <w:proofErr w:type="gramEnd"/>
      <w:r>
        <w:t xml:space="preserve">, </w:t>
      </w:r>
      <w:proofErr w:type="gramStart"/>
      <w:r>
        <w:t>b }</w:t>
      </w:r>
      <w:proofErr w:type="gramEnd"/>
      <w:r>
        <w:t xml:space="preserve"> from './module.js</w:t>
      </w:r>
      <w:proofErr w:type="gramStart"/>
      <w:r>
        <w:t>';  /</w:t>
      </w:r>
      <w:proofErr w:type="gramEnd"/>
      <w:r>
        <w:t>/ named import</w:t>
      </w:r>
    </w:p>
    <w:p w14:paraId="3A398B67" w14:textId="77777777" w:rsidR="008C100F" w:rsidRDefault="008C100F" w:rsidP="008C100F">
      <w:r>
        <w:t xml:space="preserve">    import anything from './module.js</w:t>
      </w:r>
      <w:proofErr w:type="gramStart"/>
      <w:r>
        <w:t>';  /</w:t>
      </w:r>
      <w:proofErr w:type="gramEnd"/>
      <w:r>
        <w:t>/ default import</w:t>
      </w:r>
    </w:p>
    <w:p w14:paraId="4CA5B932" w14:textId="77777777" w:rsidR="008C100F" w:rsidRDefault="008C100F" w:rsidP="008C100F">
      <w:r>
        <w:t>Characteristics:</w:t>
      </w:r>
    </w:p>
    <w:p w14:paraId="0CBE97A5" w14:textId="77777777" w:rsidR="008C100F" w:rsidRDefault="008C100F" w:rsidP="008C100F">
      <w:r>
        <w:t>* Asynchronous (non-blocking)</w:t>
      </w:r>
    </w:p>
    <w:p w14:paraId="06CC5EAD" w14:textId="77777777" w:rsidR="008C100F" w:rsidRDefault="008C100F" w:rsidP="008C100F">
      <w:r>
        <w:t>* Cleaner &amp; standardized</w:t>
      </w:r>
    </w:p>
    <w:p w14:paraId="6958BC22" w14:textId="77777777" w:rsidR="008C100F" w:rsidRDefault="008C100F" w:rsidP="008C100F">
      <w:r>
        <w:t>* Default export can be imported with ANY name</w:t>
      </w:r>
    </w:p>
    <w:p w14:paraId="0C36416A" w14:textId="77777777" w:rsidR="008C100F" w:rsidRDefault="008C100F" w:rsidP="008C100F">
      <w:pPr>
        <w:pStyle w:val="Heading2"/>
      </w:pPr>
      <w:r>
        <w:lastRenderedPageBreak/>
        <w:t>5. Differences Summary</w:t>
      </w:r>
    </w:p>
    <w:p w14:paraId="187849EA" w14:textId="77777777" w:rsidR="008C100F" w:rsidRDefault="008C100F" w:rsidP="008C100F">
      <w:r>
        <w:t xml:space="preserve"> Feature              | CommonJS (</w:t>
      </w:r>
      <w:proofErr w:type="gramStart"/>
      <w:r>
        <w:t xml:space="preserve">require)   </w:t>
      </w:r>
      <w:proofErr w:type="gramEnd"/>
      <w:r>
        <w:t xml:space="preserve">  | ES6 (import/export)</w:t>
      </w:r>
    </w:p>
    <w:p w14:paraId="59B857A5" w14:textId="77777777" w:rsidR="008C100F" w:rsidRDefault="008C100F" w:rsidP="008C100F">
      <w:r>
        <w:t>----------------------+-------------------------+----------------------------</w:t>
      </w:r>
    </w:p>
    <w:p w14:paraId="10073348" w14:textId="77777777" w:rsidR="008C100F" w:rsidRDefault="008C100F" w:rsidP="008C100F">
      <w:r>
        <w:t xml:space="preserve"> Syntax               | const x = </w:t>
      </w:r>
      <w:proofErr w:type="gramStart"/>
      <w:r>
        <w:t>require(</w:t>
      </w:r>
      <w:proofErr w:type="gramEnd"/>
      <w:r>
        <w:t xml:space="preserve">)    | import x from / import </w:t>
      </w:r>
      <w:proofErr w:type="gramStart"/>
      <w:r>
        <w:t>{ }</w:t>
      </w:r>
      <w:proofErr w:type="gramEnd"/>
    </w:p>
    <w:p w14:paraId="7F46F891" w14:textId="77777777" w:rsidR="008C100F" w:rsidRDefault="008C100F" w:rsidP="008C100F">
      <w:r>
        <w:t xml:space="preserve"> Default in Node.js   | Yes                    | No, needs "type":"module"</w:t>
      </w:r>
    </w:p>
    <w:p w14:paraId="60BAC158" w14:textId="77777777" w:rsidR="008C100F" w:rsidRDefault="008C100F" w:rsidP="008C100F">
      <w:r>
        <w:t xml:space="preserve"> Export style         | </w:t>
      </w:r>
      <w:proofErr w:type="gramStart"/>
      <w:r>
        <w:t>module.exports</w:t>
      </w:r>
      <w:proofErr w:type="gramEnd"/>
      <w:r>
        <w:t xml:space="preserve"> = {...} | Named &amp; default exports</w:t>
      </w:r>
    </w:p>
    <w:p w14:paraId="69658BC3" w14:textId="77777777" w:rsidR="00F200BA" w:rsidRDefault="00F200BA" w:rsidP="008C100F"/>
    <w:p w14:paraId="28882E73" w14:textId="77777777" w:rsidR="00F200BA" w:rsidRDefault="00F200BA" w:rsidP="008C100F"/>
    <w:p w14:paraId="1882DB8F" w14:textId="77777777" w:rsidR="00F200BA" w:rsidRDefault="00F200BA" w:rsidP="008C100F"/>
    <w:p w14:paraId="49993774" w14:textId="77777777" w:rsidR="00F200BA" w:rsidRDefault="00F200BA" w:rsidP="008C100F"/>
    <w:p w14:paraId="6512E79C" w14:textId="77777777" w:rsidR="00F200BA" w:rsidRDefault="00F200BA" w:rsidP="008C100F"/>
    <w:p w14:paraId="0192A0E7" w14:textId="77777777" w:rsidR="00F200BA" w:rsidRDefault="00F200BA" w:rsidP="008C100F"/>
    <w:p w14:paraId="58CC8EC7" w14:textId="722EA3AD" w:rsidR="00F200BA" w:rsidRDefault="00F200BA" w:rsidP="00F200BA">
      <w:pPr>
        <w:pStyle w:val="Title"/>
      </w:pPr>
      <w:r>
        <w:t>3-</w:t>
      </w:r>
      <w:r>
        <w:t>Node.js FS &amp; Path Module Notes</w:t>
      </w:r>
    </w:p>
    <w:p w14:paraId="3A8E5AEF" w14:textId="77777777" w:rsidR="00F200BA" w:rsidRDefault="00F200BA" w:rsidP="00F200BA">
      <w:pPr>
        <w:pStyle w:val="Heading1"/>
      </w:pPr>
      <w:r>
        <w:t>1. Introduction</w:t>
      </w:r>
    </w:p>
    <w:p w14:paraId="02435938" w14:textId="77777777" w:rsidR="00F200BA" w:rsidRDefault="00F200BA" w:rsidP="00F200BA">
      <w:r>
        <w:t>Focus on FS (File System) module and Path module in Node.js.</w:t>
      </w:r>
      <w:r>
        <w:br/>
        <w:t>Covers reading, writing, appending files, handling callbacks, promises, and using path utilities.</w:t>
      </w:r>
    </w:p>
    <w:p w14:paraId="6CC27D60" w14:textId="77777777" w:rsidR="00F200BA" w:rsidRDefault="00F200BA" w:rsidP="00F200BA">
      <w:pPr>
        <w:pStyle w:val="Heading1"/>
      </w:pPr>
      <w:r>
        <w:t>2. FS Module (File System)</w:t>
      </w:r>
    </w:p>
    <w:p w14:paraId="7C50C961" w14:textId="77777777" w:rsidR="00F200BA" w:rsidRDefault="00F200BA" w:rsidP="00F200BA">
      <w:r>
        <w:t>Importing FS:</w:t>
      </w:r>
      <w:r>
        <w:br/>
      </w:r>
      <w:r>
        <w:br/>
        <w:t>```</w:t>
      </w:r>
      <w:proofErr w:type="spellStart"/>
      <w:r>
        <w:t>javascript</w:t>
      </w:r>
      <w:proofErr w:type="spellEnd"/>
      <w:r>
        <w:br/>
        <w:t>const fs = require("fs");</w:t>
      </w:r>
      <w:r>
        <w:br/>
        <w:t>```</w:t>
      </w:r>
      <w:r>
        <w:br/>
      </w:r>
      <w:r>
        <w:br/>
        <w:t>Functions Overview:</w:t>
      </w:r>
      <w:r>
        <w:br/>
        <w:t xml:space="preserve">- </w:t>
      </w:r>
      <w:proofErr w:type="spellStart"/>
      <w:proofErr w:type="gramStart"/>
      <w:r>
        <w:t>fs.writeFileSync</w:t>
      </w:r>
      <w:proofErr w:type="spellEnd"/>
      <w:proofErr w:type="gramEnd"/>
      <w:r>
        <w:t xml:space="preserve"> → Synchronous (blocking) file write.</w:t>
      </w:r>
      <w:r>
        <w:br/>
        <w:t xml:space="preserve">- </w:t>
      </w:r>
      <w:proofErr w:type="spellStart"/>
      <w:proofErr w:type="gramStart"/>
      <w:r>
        <w:t>fs.writeFile</w:t>
      </w:r>
      <w:proofErr w:type="spellEnd"/>
      <w:proofErr w:type="gramEnd"/>
      <w:r>
        <w:t xml:space="preserve"> → Asynchronous (non-blocking) file write with callback.</w:t>
      </w:r>
      <w:r>
        <w:br/>
        <w:t xml:space="preserve">- </w:t>
      </w:r>
      <w:proofErr w:type="spellStart"/>
      <w:proofErr w:type="gramStart"/>
      <w:r>
        <w:t>fs.readFile</w:t>
      </w:r>
      <w:proofErr w:type="spellEnd"/>
      <w:proofErr w:type="gramEnd"/>
      <w:r>
        <w:t xml:space="preserve"> → Asynchronous file read.</w:t>
      </w:r>
      <w:r>
        <w:br/>
        <w:t xml:space="preserve">- </w:t>
      </w:r>
      <w:proofErr w:type="spellStart"/>
      <w:proofErr w:type="gramStart"/>
      <w:r>
        <w:t>fs.appendFile</w:t>
      </w:r>
      <w:proofErr w:type="spellEnd"/>
      <w:proofErr w:type="gramEnd"/>
      <w:r>
        <w:t xml:space="preserve"> → Append data at the end of a file.</w:t>
      </w:r>
    </w:p>
    <w:p w14:paraId="424A8899" w14:textId="77777777" w:rsidR="00F200BA" w:rsidRDefault="00F200BA" w:rsidP="00F200BA">
      <w:pPr>
        <w:pStyle w:val="Heading1"/>
      </w:pPr>
      <w:r>
        <w:lastRenderedPageBreak/>
        <w:t>3. Creating/Writing a File</w:t>
      </w:r>
    </w:p>
    <w:p w14:paraId="406720E3" w14:textId="77777777" w:rsidR="00F200BA" w:rsidRDefault="00F200BA" w:rsidP="00F200BA">
      <w:r>
        <w:t xml:space="preserve">Using </w:t>
      </w:r>
      <w:proofErr w:type="spellStart"/>
      <w:r>
        <w:t>writeFileSync</w:t>
      </w:r>
      <w:proofErr w:type="spellEnd"/>
      <w:r>
        <w:t xml:space="preserve"> (Synchronous):</w:t>
      </w:r>
      <w:r>
        <w:br/>
        <w:t>- Blocks execution until file is written.</w:t>
      </w:r>
      <w:r>
        <w:br/>
        <w:t>- Not ideal in Node.js because it blocks the event loop.</w:t>
      </w:r>
      <w:r>
        <w:br/>
        <w:t>- Example flow: console.log("Starting") → write file completes → console.log("Ending").</w:t>
      </w:r>
      <w:r>
        <w:br/>
      </w:r>
      <w:r>
        <w:br/>
        <w:t xml:space="preserve">Using </w:t>
      </w:r>
      <w:proofErr w:type="spellStart"/>
      <w:r>
        <w:t>writeFile</w:t>
      </w:r>
      <w:proofErr w:type="spellEnd"/>
      <w:r>
        <w:t xml:space="preserve"> (Asynchronous):</w:t>
      </w:r>
      <w:r>
        <w:br/>
        <w:t>- Non-blocking, takes a callback.</w:t>
      </w:r>
      <w:r>
        <w:br/>
        <w:t>- Execution flow:</w:t>
      </w:r>
      <w:r>
        <w:br/>
        <w:t xml:space="preserve">   console.log("Starting")</w:t>
      </w:r>
      <w:r>
        <w:br/>
        <w:t xml:space="preserve">   File write scheduled asynchronously</w:t>
      </w:r>
      <w:r>
        <w:br/>
        <w:t xml:space="preserve">   console.log("Ending")</w:t>
      </w:r>
      <w:r>
        <w:br/>
        <w:t xml:space="preserve">   Callback runs → console.log("Done")</w:t>
      </w:r>
      <w:r>
        <w:br/>
        <w:t>- Preferred method in Node.js.</w:t>
      </w:r>
    </w:p>
    <w:p w14:paraId="4F656CFF" w14:textId="77777777" w:rsidR="00F200BA" w:rsidRDefault="00F200BA" w:rsidP="00F200BA">
      <w:pPr>
        <w:pStyle w:val="Heading1"/>
      </w:pPr>
      <w:r>
        <w:t>4. Reading a File</w:t>
      </w:r>
    </w:p>
    <w:p w14:paraId="011345E3" w14:textId="77777777" w:rsidR="00F200BA" w:rsidRDefault="00F200BA" w:rsidP="00F200BA">
      <w:r>
        <w:t xml:space="preserve">Use </w:t>
      </w:r>
      <w:proofErr w:type="spellStart"/>
      <w:proofErr w:type="gramStart"/>
      <w:r>
        <w:t>fs.readFile</w:t>
      </w:r>
      <w:proofErr w:type="spellEnd"/>
      <w:proofErr w:type="gramEnd"/>
      <w:r>
        <w:t>(path, callback).</w:t>
      </w:r>
      <w:r>
        <w:br/>
        <w:t>Callback receives (err, data).</w:t>
      </w:r>
      <w:r>
        <w:br/>
        <w:t>data is a Buffer. Convert to string:</w:t>
      </w:r>
      <w:r>
        <w:br/>
      </w:r>
      <w:r>
        <w:br/>
        <w:t>```</w:t>
      </w:r>
      <w:proofErr w:type="spellStart"/>
      <w:r>
        <w:t>javascript</w:t>
      </w:r>
      <w:proofErr w:type="spellEnd"/>
      <w:r>
        <w:br/>
      </w:r>
      <w:proofErr w:type="spellStart"/>
      <w:proofErr w:type="gramStart"/>
      <w:r>
        <w:t>data.toString</w:t>
      </w:r>
      <w:proofErr w:type="spellEnd"/>
      <w:proofErr w:type="gramEnd"/>
      <w:r>
        <w:t>();</w:t>
      </w:r>
      <w:r>
        <w:br/>
        <w:t>```</w:t>
      </w:r>
    </w:p>
    <w:p w14:paraId="5B6CC15F" w14:textId="77777777" w:rsidR="00F200BA" w:rsidRDefault="00F200BA" w:rsidP="00F200BA">
      <w:pPr>
        <w:pStyle w:val="Heading1"/>
      </w:pPr>
      <w:r>
        <w:t>5. Callback Hell</w:t>
      </w:r>
    </w:p>
    <w:p w14:paraId="76434448" w14:textId="77777777" w:rsidR="00F200BA" w:rsidRDefault="00F200BA" w:rsidP="00F200BA">
      <w:r>
        <w:t>If reading/writing multiple files inside each other’s callbacks, code becomes deeply nested and hard to read/maintain.</w:t>
      </w:r>
      <w:r>
        <w:br/>
        <w:t>Known as Callback Hell (a.k.a. 'pyramid of doom').</w:t>
      </w:r>
    </w:p>
    <w:p w14:paraId="0D9F839B" w14:textId="77777777" w:rsidR="00F200BA" w:rsidRDefault="00F200BA" w:rsidP="00F200BA">
      <w:pPr>
        <w:pStyle w:val="Heading1"/>
      </w:pPr>
      <w:r>
        <w:t>6. Appending to a File</w:t>
      </w:r>
    </w:p>
    <w:p w14:paraId="3B88981E" w14:textId="77777777" w:rsidR="00F200BA" w:rsidRDefault="00F200BA" w:rsidP="00F200BA">
      <w:r>
        <w:t xml:space="preserve">Use </w:t>
      </w:r>
      <w:proofErr w:type="spellStart"/>
      <w:proofErr w:type="gramStart"/>
      <w:r>
        <w:t>fs.appendFile</w:t>
      </w:r>
      <w:proofErr w:type="spellEnd"/>
      <w:proofErr w:type="gramEnd"/>
      <w:r>
        <w:t>(path, data, callback).</w:t>
      </w:r>
      <w:r>
        <w:br/>
        <w:t>Allows adding extra content without overwriting.</w:t>
      </w:r>
      <w:r>
        <w:br/>
        <w:t xml:space="preserve">Async method is recommended over </w:t>
      </w:r>
      <w:proofErr w:type="spellStart"/>
      <w:r>
        <w:t>appendFileSync</w:t>
      </w:r>
      <w:proofErr w:type="spellEnd"/>
      <w:r>
        <w:t>.</w:t>
      </w:r>
    </w:p>
    <w:p w14:paraId="02408354" w14:textId="77777777" w:rsidR="00F200BA" w:rsidRDefault="00F200BA" w:rsidP="00F200BA">
      <w:pPr>
        <w:pStyle w:val="Heading1"/>
      </w:pPr>
      <w:r>
        <w:t>7. FS with Promises</w:t>
      </w:r>
    </w:p>
    <w:p w14:paraId="7FFAEB7A" w14:textId="77777777" w:rsidR="00F200BA" w:rsidRDefault="00F200BA" w:rsidP="00F200BA">
      <w:r>
        <w:t>Node provides fs/promises for cleaner async/await or .then/.catch usage.</w:t>
      </w:r>
      <w:r>
        <w:br/>
      </w:r>
      <w:r>
        <w:br/>
        <w:t>```</w:t>
      </w:r>
      <w:proofErr w:type="spellStart"/>
      <w:r>
        <w:t>javascript</w:t>
      </w:r>
      <w:proofErr w:type="spellEnd"/>
      <w:r>
        <w:br/>
        <w:t>import fs from "fs/promises";</w:t>
      </w:r>
      <w:r>
        <w:br/>
      </w:r>
      <w:r>
        <w:lastRenderedPageBreak/>
        <w:t>```</w:t>
      </w:r>
      <w:r>
        <w:br/>
      </w:r>
      <w:r>
        <w:br/>
        <w:t>Example:</w:t>
      </w:r>
      <w:r>
        <w:br/>
        <w:t>```</w:t>
      </w:r>
      <w:proofErr w:type="spellStart"/>
      <w:r>
        <w:t>javascript</w:t>
      </w:r>
      <w:proofErr w:type="spellEnd"/>
      <w:r>
        <w:br/>
        <w:t xml:space="preserve">await </w:t>
      </w:r>
      <w:proofErr w:type="spellStart"/>
      <w:r>
        <w:t>fs.writeFile</w:t>
      </w:r>
      <w:proofErr w:type="spellEnd"/>
      <w:r>
        <w:t>("read.txt", "This is amazing promise");</w:t>
      </w:r>
      <w:r>
        <w:br/>
        <w:t xml:space="preserve">const content = await </w:t>
      </w:r>
      <w:proofErr w:type="spellStart"/>
      <w:r>
        <w:t>fs.readFile</w:t>
      </w:r>
      <w:proofErr w:type="spellEnd"/>
      <w:r>
        <w:t>("read.txt");</w:t>
      </w:r>
      <w:r>
        <w:br/>
        <w:t>console.log(</w:t>
      </w:r>
      <w:proofErr w:type="spellStart"/>
      <w:r>
        <w:t>content.toString</w:t>
      </w:r>
      <w:proofErr w:type="spellEnd"/>
      <w:r>
        <w:t>());</w:t>
      </w:r>
      <w:r>
        <w:br/>
        <w:t>```</w:t>
      </w:r>
      <w:r>
        <w:br/>
      </w:r>
      <w:r>
        <w:br/>
        <w:t>Benefits:</w:t>
      </w:r>
      <w:r>
        <w:br/>
        <w:t>- Avoids callback hell.</w:t>
      </w:r>
      <w:r>
        <w:br/>
        <w:t>- Cleaner, readable, maintainable code.</w:t>
      </w:r>
    </w:p>
    <w:p w14:paraId="5828AFD7" w14:textId="77777777" w:rsidR="00F200BA" w:rsidRDefault="00F200BA" w:rsidP="00F200BA">
      <w:pPr>
        <w:pStyle w:val="Heading1"/>
      </w:pPr>
      <w:r>
        <w:t>8. Path Module</w:t>
      </w:r>
    </w:p>
    <w:p w14:paraId="2BEEBA13" w14:textId="77777777" w:rsidR="00F200BA" w:rsidRDefault="00F200BA" w:rsidP="00F200BA">
      <w:r>
        <w:t>```</w:t>
      </w:r>
      <w:proofErr w:type="spellStart"/>
      <w:r>
        <w:t>javascript</w:t>
      </w:r>
      <w:proofErr w:type="spellEnd"/>
      <w:r>
        <w:br/>
        <w:t>import path from "path";</w:t>
      </w:r>
      <w:r>
        <w:br/>
        <w:t>```</w:t>
      </w:r>
      <w:r>
        <w:br/>
      </w:r>
      <w:r>
        <w:br/>
        <w:t>Useful Methods:</w:t>
      </w:r>
      <w:r>
        <w:br/>
        <w:t xml:space="preserve">- </w:t>
      </w:r>
      <w:proofErr w:type="spellStart"/>
      <w:r>
        <w:t>path.extname</w:t>
      </w:r>
      <w:proofErr w:type="spellEnd"/>
      <w:r>
        <w:t>(</w:t>
      </w:r>
      <w:proofErr w:type="spellStart"/>
      <w:r>
        <w:t>filePath</w:t>
      </w:r>
      <w:proofErr w:type="spellEnd"/>
      <w:r>
        <w:t>) → Returns file extension.</w:t>
      </w:r>
      <w:r>
        <w:br/>
        <w:t xml:space="preserve">- </w:t>
      </w:r>
      <w:proofErr w:type="spellStart"/>
      <w:r>
        <w:t>path.dirname</w:t>
      </w:r>
      <w:proofErr w:type="spellEnd"/>
      <w:r>
        <w:t>(</w:t>
      </w:r>
      <w:proofErr w:type="spellStart"/>
      <w:r>
        <w:t>filePath</w:t>
      </w:r>
      <w:proofErr w:type="spellEnd"/>
      <w:r>
        <w:t>) → Returns directory name.</w:t>
      </w:r>
      <w:r>
        <w:br/>
        <w:t xml:space="preserve">- </w:t>
      </w:r>
      <w:proofErr w:type="spellStart"/>
      <w:r>
        <w:t>path.basename</w:t>
      </w:r>
      <w:proofErr w:type="spellEnd"/>
      <w:r>
        <w:t>(</w:t>
      </w:r>
      <w:proofErr w:type="spellStart"/>
      <w:r>
        <w:t>filePath</w:t>
      </w:r>
      <w:proofErr w:type="spellEnd"/>
      <w:r>
        <w:t>) → Returns file name + extension.</w:t>
      </w:r>
      <w:r>
        <w:br/>
        <w:t xml:space="preserve">- </w:t>
      </w:r>
      <w:proofErr w:type="spellStart"/>
      <w:r>
        <w:t>path.join</w:t>
      </w:r>
      <w:proofErr w:type="spellEnd"/>
      <w:r>
        <w:t>(...) → Joins paths safely, handles slashes consistently across operating systems.</w:t>
      </w:r>
      <w:r>
        <w:br/>
        <w:t xml:space="preserve">- </w:t>
      </w:r>
      <w:proofErr w:type="spellStart"/>
      <w:r>
        <w:t>path.resolve</w:t>
      </w:r>
      <w:proofErr w:type="spellEnd"/>
      <w:r>
        <w:t>(...) → Creates absolute paths.</w:t>
      </w:r>
      <w:r>
        <w:br/>
        <w:t xml:space="preserve">- </w:t>
      </w:r>
      <w:proofErr w:type="spellStart"/>
      <w:r>
        <w:t>path.normalize</w:t>
      </w:r>
      <w:proofErr w:type="spellEnd"/>
      <w:r>
        <w:t>(...) → Cleans up a messed-up path string.</w:t>
      </w:r>
      <w:r>
        <w:br/>
      </w:r>
      <w:r>
        <w:br/>
        <w:t>Example:</w:t>
      </w:r>
      <w:r>
        <w:br/>
        <w:t>```</w:t>
      </w:r>
      <w:proofErr w:type="spellStart"/>
      <w:r>
        <w:t>javascript</w:t>
      </w:r>
      <w:proofErr w:type="spellEnd"/>
      <w:r>
        <w:br/>
        <w:t xml:space="preserve">const </w:t>
      </w:r>
      <w:proofErr w:type="spellStart"/>
      <w:r>
        <w:t>filePath</w:t>
      </w:r>
      <w:proofErr w:type="spellEnd"/>
      <w:r>
        <w:t xml:space="preserve"> = "C:\\Users\\Harry\\read.txt";</w:t>
      </w:r>
      <w:r>
        <w:br/>
      </w:r>
      <w:r>
        <w:br/>
        <w:t>console.log(</w:t>
      </w:r>
      <w:proofErr w:type="spellStart"/>
      <w:r>
        <w:t>path.extname</w:t>
      </w:r>
      <w:proofErr w:type="spellEnd"/>
      <w:r>
        <w:t>(</w:t>
      </w:r>
      <w:proofErr w:type="spellStart"/>
      <w:r>
        <w:t>filePath</w:t>
      </w:r>
      <w:proofErr w:type="spellEnd"/>
      <w:r>
        <w:t>));   // .txt</w:t>
      </w:r>
      <w:r>
        <w:br/>
        <w:t>console.log(</w:t>
      </w:r>
      <w:proofErr w:type="spellStart"/>
      <w:r>
        <w:t>path.dirname</w:t>
      </w:r>
      <w:proofErr w:type="spellEnd"/>
      <w:r>
        <w:t>(</w:t>
      </w:r>
      <w:proofErr w:type="spellStart"/>
      <w:r>
        <w:t>filePath</w:t>
      </w:r>
      <w:proofErr w:type="spellEnd"/>
      <w:r>
        <w:t>));   // C:\Users\Harry</w:t>
      </w:r>
      <w:r>
        <w:br/>
        <w:t>console.log(</w:t>
      </w:r>
      <w:proofErr w:type="spellStart"/>
      <w:r>
        <w:t>path.basename</w:t>
      </w:r>
      <w:proofErr w:type="spellEnd"/>
      <w:r>
        <w:t>(</w:t>
      </w:r>
      <w:proofErr w:type="spellStart"/>
      <w:r>
        <w:t>filePath</w:t>
      </w:r>
      <w:proofErr w:type="spellEnd"/>
      <w:r>
        <w:t>));  // read.txt</w:t>
      </w:r>
      <w:r>
        <w:br/>
        <w:t>console.log(</w:t>
      </w:r>
      <w:proofErr w:type="spellStart"/>
      <w:r>
        <w:t>path.join</w:t>
      </w:r>
      <w:proofErr w:type="spellEnd"/>
      <w:r>
        <w:t>("C:", "programs", "read.txt"));</w:t>
      </w:r>
      <w:r>
        <w:br/>
        <w:t>// C:\programs\read.txt</w:t>
      </w:r>
      <w:r>
        <w:br/>
        <w:t>```</w:t>
      </w:r>
    </w:p>
    <w:p w14:paraId="0065451F" w14:textId="77777777" w:rsidR="00F200BA" w:rsidRDefault="00F200BA" w:rsidP="00F200BA">
      <w:pPr>
        <w:pStyle w:val="Heading1"/>
      </w:pPr>
      <w:r>
        <w:t>9. Documentation</w:t>
      </w:r>
    </w:p>
    <w:p w14:paraId="48195E0C" w14:textId="77777777" w:rsidR="00F200BA" w:rsidRDefault="00F200BA" w:rsidP="00F200BA">
      <w:r>
        <w:t>Docs are valuable but overwhelming for beginners. Best approach:</w:t>
      </w:r>
      <w:r>
        <w:br/>
        <w:t>- Learn by doing small projects.</w:t>
      </w:r>
      <w:r>
        <w:br/>
        <w:t>- Reference docs only when you need specific details.</w:t>
      </w:r>
    </w:p>
    <w:p w14:paraId="1039DD83" w14:textId="77777777" w:rsidR="00F200BA" w:rsidRDefault="00F200BA" w:rsidP="00F200BA">
      <w:pPr>
        <w:pStyle w:val="Heading1"/>
      </w:pPr>
      <w:r>
        <w:lastRenderedPageBreak/>
        <w:t>10. Key Takeaways</w:t>
      </w:r>
    </w:p>
    <w:p w14:paraId="16F3A2B7" w14:textId="77777777" w:rsidR="00F200BA" w:rsidRDefault="00F200BA" w:rsidP="00F200BA">
      <w:r>
        <w:t>- Prefer async file system methods (</w:t>
      </w:r>
      <w:proofErr w:type="spellStart"/>
      <w:proofErr w:type="gramStart"/>
      <w:r>
        <w:t>fs.writeFile</w:t>
      </w:r>
      <w:proofErr w:type="spellEnd"/>
      <w:proofErr w:type="gramEnd"/>
      <w:r>
        <w:t xml:space="preserve">, </w:t>
      </w:r>
      <w:proofErr w:type="spellStart"/>
      <w:proofErr w:type="gramStart"/>
      <w:r>
        <w:t>fs.readFile</w:t>
      </w:r>
      <w:proofErr w:type="spellEnd"/>
      <w:proofErr w:type="gramEnd"/>
      <w:r>
        <w:t xml:space="preserve">, </w:t>
      </w:r>
      <w:proofErr w:type="spellStart"/>
      <w:proofErr w:type="gramStart"/>
      <w:r>
        <w:t>fs.appendFile</w:t>
      </w:r>
      <w:proofErr w:type="spellEnd"/>
      <w:proofErr w:type="gramEnd"/>
      <w:r>
        <w:t>) over sync ones.</w:t>
      </w:r>
      <w:r>
        <w:br/>
        <w:t>- Use Promises (fs/promises) or async/await to avoid callback hell.</w:t>
      </w:r>
      <w:r>
        <w:br/>
        <w:t xml:space="preserve">- Path module simplifies path-related operations (extension, directory, </w:t>
      </w:r>
      <w:proofErr w:type="spellStart"/>
      <w:r>
        <w:t>basename</w:t>
      </w:r>
      <w:proofErr w:type="spellEnd"/>
      <w:r>
        <w:t>, joining).</w:t>
      </w:r>
      <w:r>
        <w:br/>
        <w:t>- Build projects and experiment to consolidate learning.</w:t>
      </w:r>
    </w:p>
    <w:p w14:paraId="5EB1746E" w14:textId="77777777" w:rsidR="00F200BA" w:rsidRDefault="00F200BA" w:rsidP="008C100F"/>
    <w:p w14:paraId="31D08735" w14:textId="77777777" w:rsidR="008C100F" w:rsidRDefault="008C100F" w:rsidP="008C100F">
      <w:pPr>
        <w:pStyle w:val="ListBullet"/>
        <w:numPr>
          <w:ilvl w:val="0"/>
          <w:numId w:val="0"/>
        </w:numPr>
        <w:ind w:left="360" w:hanging="360"/>
      </w:pPr>
    </w:p>
    <w:sectPr w:rsidR="008C1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42995">
    <w:abstractNumId w:val="8"/>
  </w:num>
  <w:num w:numId="2" w16cid:durableId="1560705927">
    <w:abstractNumId w:val="6"/>
  </w:num>
  <w:num w:numId="3" w16cid:durableId="463696456">
    <w:abstractNumId w:val="5"/>
  </w:num>
  <w:num w:numId="4" w16cid:durableId="248462802">
    <w:abstractNumId w:val="4"/>
  </w:num>
  <w:num w:numId="5" w16cid:durableId="1250118188">
    <w:abstractNumId w:val="7"/>
  </w:num>
  <w:num w:numId="6" w16cid:durableId="1544519514">
    <w:abstractNumId w:val="3"/>
  </w:num>
  <w:num w:numId="7" w16cid:durableId="1510680364">
    <w:abstractNumId w:val="2"/>
  </w:num>
  <w:num w:numId="8" w16cid:durableId="2132824099">
    <w:abstractNumId w:val="1"/>
  </w:num>
  <w:num w:numId="9" w16cid:durableId="159956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2065"/>
    <w:rsid w:val="005A2094"/>
    <w:rsid w:val="00783A22"/>
    <w:rsid w:val="008C100F"/>
    <w:rsid w:val="008E7741"/>
    <w:rsid w:val="00AA1D8D"/>
    <w:rsid w:val="00B47730"/>
    <w:rsid w:val="00CB0664"/>
    <w:rsid w:val="00D66C50"/>
    <w:rsid w:val="00DA762F"/>
    <w:rsid w:val="00F20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A6AFC"/>
  <w14:defaultImageDpi w14:val="300"/>
  <w15:docId w15:val="{996EA1DF-D47B-428A-913E-B64253CE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L1F23BSCS0099 - Ahmad Nawaz</cp:lastModifiedBy>
  <cp:revision>5</cp:revision>
  <dcterms:created xsi:type="dcterms:W3CDTF">2025-09-22T23:20:00Z</dcterms:created>
  <dcterms:modified xsi:type="dcterms:W3CDTF">2025-09-23T22:15:00Z</dcterms:modified>
  <cp:category/>
</cp:coreProperties>
</file>